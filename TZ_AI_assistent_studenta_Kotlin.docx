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jc w:val="center"/>
      </w:pPr>
      <w:r>
        <w:rPr>
          <w:rFonts w:ascii="Times New Roman" w:hAnsi="Times New Roman" w:eastAsia="Times New Roman"/>
          <w:b/>
          <w:sz w:val="36"/>
        </w:rPr>
        <w:t>ТЕХНИЧЕСКОЕ ЗАДАНИЕ</w:t>
      </w:r>
    </w:p>
    <w:p>
      <w:pPr>
        <w:spacing w:line="276" w:lineRule="auto" w:after="120"/>
        <w:jc w:val="center"/>
      </w:pPr>
      <w:r>
        <w:rPr>
          <w:rFonts w:ascii="Times New Roman" w:hAnsi="Times New Roman" w:eastAsia="Times New Roman"/>
          <w:b/>
          <w:sz w:val="32"/>
        </w:rPr>
        <w:t>на разработку мобильного приложения</w:t>
        <w:br/>
        <w:t>«AI-ассистент студента»</w:t>
      </w: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  <w:jc w:val="center"/>
      </w:pPr>
      <w:r>
        <w:rPr>
          <w:sz w:val="26"/>
        </w:rPr>
        <w:t>Платформа: Android</w:t>
        <w:br/>
        <w:t>Язык разработки: Kotlin</w:t>
        <w:br/>
        <w:t>Архитектура: MVVM</w:t>
        <w:br/>
        <w:t>Интерфейс: Jetpack Compose</w:t>
      </w: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</w:pPr>
    </w:p>
    <w:p>
      <w:pPr>
        <w:spacing w:line="276" w:lineRule="auto" w:after="120"/>
        <w:jc w:val="right"/>
      </w:pPr>
      <w:r>
        <w:t>Версия документа: 1.0</w:t>
        <w:br/>
        <w:t>Дата: 2026 г.</w:t>
      </w:r>
    </w:p>
    <w:p>
      <w:pPr>
        <w:spacing w:line="276" w:lineRule="auto" w:after="120"/>
      </w:pPr>
      <w:r>
        <w:br w:type="page"/>
      </w:r>
    </w:p>
    <w:p>
      <w:pPr>
        <w:pStyle w:val="Heading1"/>
        <w:spacing w:line="276" w:lineRule="auto" w:after="120"/>
      </w:pPr>
      <w:r>
        <w:t>1. Общие сведения</w:t>
      </w:r>
    </w:p>
    <w:p>
      <w:pPr>
        <w:pStyle w:val="Heading2"/>
        <w:spacing w:line="276" w:lineRule="auto" w:after="120"/>
      </w:pPr>
      <w:r>
        <w:t>1.1. Наименование системы</w:t>
      </w:r>
    </w:p>
    <w:p>
      <w:pPr>
        <w:spacing w:line="276" w:lineRule="auto" w:after="120"/>
      </w:pPr>
      <w:r>
        <w:t>Мобильное приложение «AI-ассистент студента». Приложение предназначено для использования студентами при организации учебного процесса.</w:t>
      </w:r>
    </w:p>
    <w:p>
      <w:pPr>
        <w:pStyle w:val="Heading2"/>
        <w:spacing w:line="276" w:lineRule="auto" w:after="120"/>
      </w:pPr>
      <w:r>
        <w:t>1.2. Назначение системы</w:t>
      </w:r>
    </w:p>
    <w:p>
      <w:pPr>
        <w:spacing w:line="276" w:lineRule="auto" w:after="120"/>
      </w:pPr>
      <w:r>
        <w:t>Система предназначена для хранения расписания, контроля дедлайнов, ведения конспектов, подготовки к занятиям и экзаменам, анализа успеваемости и работы с учебными материалами через AI-функции.</w:t>
      </w:r>
    </w:p>
    <w:p>
      <w:pPr>
        <w:pStyle w:val="Heading2"/>
        <w:spacing w:line="276" w:lineRule="auto" w:after="120"/>
      </w:pPr>
      <w:r>
        <w:t>1.3. Платформа разработки</w:t>
      </w:r>
    </w:p>
    <w:p>
      <w:pPr>
        <w:spacing w:line="276" w:lineRule="auto" w:after="120"/>
      </w:pPr>
      <w:r>
        <w:t>Приложение разрабатывается для мобильных устройств на базе Android. Основной язык разработки — Kotlin. Для интерфейса рекомендуется использовать Jetpack Compose.</w:t>
      </w:r>
    </w:p>
    <w:p>
      <w:pPr>
        <w:pStyle w:val="Heading1"/>
        <w:spacing w:line="276" w:lineRule="auto" w:after="120"/>
      </w:pPr>
      <w:r>
        <w:t>2. Цель разработки</w:t>
      </w:r>
    </w:p>
    <w:p>
      <w:pPr>
        <w:spacing w:line="276" w:lineRule="auto" w:after="120"/>
      </w:pPr>
      <w:r>
        <w:t>Цель разработки — создать мобильное приложение, которое объединяет расписание, дедлайны, конспекты, PDF-материалы, AI-чат, генератор тестов, карточки для повторения, трекер успеваемости и аналитику по предметам.</w:t>
      </w:r>
    </w:p>
    <w:p>
      <w:pPr>
        <w:pStyle w:val="Heading1"/>
        <w:spacing w:line="276" w:lineRule="auto" w:after="120"/>
      </w:pPr>
      <w:r>
        <w:t>3. Пользователи системы</w:t>
      </w:r>
    </w:p>
    <w:p>
      <w:pPr>
        <w:spacing w:line="276" w:lineRule="auto" w:after="120"/>
      </w:pPr>
      <w:r>
        <w:t>Основная роль первой версии приложения — студент. В дальнейшем могут быть добавлены роли преподавателя, старосты и администратора.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Роль</w:t>
            </w:r>
          </w:p>
        </w:tc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Основные возможности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Студент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Ведение расписания, дедлайнов, конспектов, тестов, карточек и оценок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Преподаватель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Загрузка материалов и заданий; может быть добавлен в следующих версиях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Староста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Управление расписанием группы; может быть добавлен в следующих версиях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Администратор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Управление пользователями и настройками системы</w:t>
            </w:r>
          </w:p>
        </w:tc>
      </w:tr>
    </w:tbl>
    <w:p>
      <w:pPr>
        <w:spacing w:line="276" w:lineRule="auto" w:after="120"/>
      </w:pPr>
    </w:p>
    <w:p>
      <w:pPr>
        <w:pStyle w:val="Heading1"/>
        <w:spacing w:line="276" w:lineRule="auto" w:after="120"/>
      </w:pPr>
      <w:r>
        <w:t>4. Общая структура приложения</w:t>
      </w:r>
    </w:p>
    <w:p>
      <w:pPr>
        <w:spacing w:line="276" w:lineRule="auto" w:after="120"/>
      </w:pPr>
      <w:r>
        <w:t>Приложение должно быть разделено на независимые функциональные модули, чтобы разработка и тестирование выполнялись поэтапно.</w:t>
      </w:r>
    </w:p>
    <w:p>
      <w:pPr>
        <w:pStyle w:val="ListNumber"/>
        <w:spacing w:line="276" w:lineRule="auto" w:after="120"/>
      </w:pPr>
      <w:r>
        <w:t>Модуль авторизации</w:t>
      </w:r>
    </w:p>
    <w:p>
      <w:pPr>
        <w:pStyle w:val="ListNumber"/>
        <w:spacing w:line="276" w:lineRule="auto" w:after="120"/>
      </w:pPr>
      <w:r>
        <w:t>Главный экран</w:t>
      </w:r>
    </w:p>
    <w:p>
      <w:pPr>
        <w:pStyle w:val="ListNumber"/>
        <w:spacing w:line="276" w:lineRule="auto" w:after="120"/>
      </w:pPr>
      <w:r>
        <w:t>Модуль расписания</w:t>
      </w:r>
    </w:p>
    <w:p>
      <w:pPr>
        <w:pStyle w:val="ListNumber"/>
        <w:spacing w:line="276" w:lineRule="auto" w:after="120"/>
      </w:pPr>
      <w:r>
        <w:t>Модуль дедлайнов</w:t>
      </w:r>
    </w:p>
    <w:p>
      <w:pPr>
        <w:pStyle w:val="ListNumber"/>
        <w:spacing w:line="276" w:lineRule="auto" w:after="120"/>
      </w:pPr>
      <w:r>
        <w:t>Модуль импорта из личного кабинета вуза</w:t>
      </w:r>
    </w:p>
    <w:p>
      <w:pPr>
        <w:pStyle w:val="ListNumber"/>
        <w:spacing w:line="276" w:lineRule="auto" w:after="120"/>
      </w:pPr>
      <w:r>
        <w:t>Модуль конспектов</w:t>
      </w:r>
    </w:p>
    <w:p>
      <w:pPr>
        <w:pStyle w:val="ListNumber"/>
        <w:spacing w:line="276" w:lineRule="auto" w:after="120"/>
      </w:pPr>
      <w:r>
        <w:t>Модуль автосуммаризации через LLM</w:t>
      </w:r>
    </w:p>
    <w:p>
      <w:pPr>
        <w:pStyle w:val="ListNumber"/>
        <w:spacing w:line="276" w:lineRule="auto" w:after="120"/>
      </w:pPr>
      <w:r>
        <w:t>Модуль генерации тестов</w:t>
      </w:r>
    </w:p>
    <w:p>
      <w:pPr>
        <w:pStyle w:val="ListNumber"/>
        <w:spacing w:line="276" w:lineRule="auto" w:after="120"/>
      </w:pPr>
      <w:r>
        <w:t>Модуль карточек для запоминания</w:t>
      </w:r>
    </w:p>
    <w:p>
      <w:pPr>
        <w:pStyle w:val="ListNumber"/>
        <w:spacing w:line="276" w:lineRule="auto" w:after="120"/>
      </w:pPr>
      <w:r>
        <w:t>Модуль трекера успеваемости</w:t>
      </w:r>
    </w:p>
    <w:p>
      <w:pPr>
        <w:pStyle w:val="ListNumber"/>
        <w:spacing w:line="276" w:lineRule="auto" w:after="120"/>
      </w:pPr>
      <w:r>
        <w:t>Модуль аналитики по предметам</w:t>
      </w:r>
    </w:p>
    <w:p>
      <w:pPr>
        <w:pStyle w:val="ListNumber"/>
        <w:spacing w:line="276" w:lineRule="auto" w:after="120"/>
      </w:pPr>
      <w:r>
        <w:t>Модуль загрузки PDF</w:t>
      </w:r>
    </w:p>
    <w:p>
      <w:pPr>
        <w:pStyle w:val="ListNumber"/>
        <w:spacing w:line="276" w:lineRule="auto" w:after="120"/>
      </w:pPr>
      <w:r>
        <w:t>Чат-бот по загруженным PDF</w:t>
      </w:r>
    </w:p>
    <w:p>
      <w:pPr>
        <w:pStyle w:val="ListNumber"/>
        <w:spacing w:line="276" w:lineRule="auto" w:after="120"/>
      </w:pPr>
      <w:r>
        <w:t>Модуль уведомлений</w:t>
      </w:r>
    </w:p>
    <w:p>
      <w:pPr>
        <w:pStyle w:val="ListNumber"/>
        <w:spacing w:line="276" w:lineRule="auto" w:after="120"/>
      </w:pPr>
      <w:r>
        <w:t>Модуль настроек</w:t>
      </w:r>
    </w:p>
    <w:p>
      <w:pPr>
        <w:pStyle w:val="Heading1"/>
        <w:spacing w:line="276" w:lineRule="auto" w:after="120"/>
      </w:pPr>
      <w:r>
        <w:t>5. Модуль авторизации</w:t>
      </w:r>
    </w:p>
    <w:p>
      <w:pPr>
        <w:spacing w:line="276" w:lineRule="auto" w:after="120"/>
      </w:pPr>
      <w:r>
        <w:t>Модуль предназначен для входа пользователя в приложение и хранения данных профиля.</w:t>
      </w:r>
    </w:p>
    <w:p>
      <w:pPr>
        <w:pStyle w:val="Heading2"/>
        <w:spacing w:line="276" w:lineRule="auto" w:after="120"/>
      </w:pPr>
      <w:r>
        <w:t>Основные функции</w:t>
      </w:r>
    </w:p>
    <w:p>
      <w:pPr>
        <w:pStyle w:val="ListBullet"/>
        <w:spacing w:line="276" w:lineRule="auto" w:after="120"/>
      </w:pPr>
      <w:r>
        <w:t>регистрация пользователя</w:t>
      </w:r>
    </w:p>
    <w:p>
      <w:pPr>
        <w:pStyle w:val="ListBullet"/>
        <w:spacing w:line="276" w:lineRule="auto" w:after="120"/>
      </w:pPr>
      <w:r>
        <w:t>вход в аккаунт</w:t>
      </w:r>
    </w:p>
    <w:p>
      <w:pPr>
        <w:pStyle w:val="ListBullet"/>
        <w:spacing w:line="276" w:lineRule="auto" w:after="120"/>
      </w:pPr>
      <w:r>
        <w:t>выход из аккаунта</w:t>
      </w:r>
    </w:p>
    <w:p>
      <w:pPr>
        <w:pStyle w:val="ListBullet"/>
        <w:spacing w:line="276" w:lineRule="auto" w:after="120"/>
      </w:pPr>
      <w:r>
        <w:t>восстановление пароля</w:t>
      </w:r>
    </w:p>
    <w:p>
      <w:pPr>
        <w:pStyle w:val="ListBullet"/>
        <w:spacing w:line="276" w:lineRule="auto" w:after="120"/>
      </w:pPr>
      <w:r>
        <w:t>изменение данных профиля</w:t>
      </w:r>
    </w:p>
    <w:p>
      <w:pPr>
        <w:pStyle w:val="ListBullet"/>
        <w:spacing w:line="276" w:lineRule="auto" w:after="120"/>
      </w:pPr>
      <w:r>
        <w:t>выбор вуза, группы, курса и специальности</w:t>
      </w:r>
    </w:p>
    <w:p>
      <w:pPr>
        <w:pStyle w:val="ListBullet"/>
        <w:spacing w:line="276" w:lineRule="auto" w:after="120"/>
      </w:pPr>
      <w:r>
        <w:t>подключение личного кабинета вуза при наличии поддержки</w:t>
      </w:r>
    </w:p>
    <w:p>
      <w:pPr>
        <w:pStyle w:val="Heading2"/>
        <w:spacing w:line="276" w:lineRule="auto" w:after="120"/>
      </w:pPr>
      <w:r>
        <w:t>Данные модуля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Поле</w:t>
            </w:r>
          </w:p>
        </w:tc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 пользователя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ФИО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Имя пользователя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Email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Почта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Пароль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Хранится в зашифрованном виде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Вуз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Название учебного заведения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Группа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Учебная группа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Курс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Номер курса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Специальность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Направление обучения</w:t>
            </w:r>
          </w:p>
        </w:tc>
      </w:tr>
    </w:tbl>
    <w:p>
      <w:pPr>
        <w:spacing w:line="276" w:lineRule="auto" w:after="120"/>
      </w:pPr>
    </w:p>
    <w:p>
      <w:pPr>
        <w:pStyle w:val="Heading1"/>
        <w:spacing w:line="276" w:lineRule="auto" w:after="120"/>
      </w:pPr>
      <w:r>
        <w:t>6. Главный экран</w:t>
      </w:r>
    </w:p>
    <w:p>
      <w:pPr>
        <w:spacing w:line="276" w:lineRule="auto" w:after="120"/>
      </w:pPr>
      <w:r>
        <w:t>Главный экран должен отображать основную информацию на текущий день и быстрый доступ к главным функциям.</w:t>
      </w:r>
    </w:p>
    <w:p>
      <w:pPr>
        <w:pStyle w:val="Heading2"/>
        <w:spacing w:line="276" w:lineRule="auto" w:after="120"/>
      </w:pPr>
      <w:r>
        <w:t>Основные функции</w:t>
      </w:r>
    </w:p>
    <w:p>
      <w:pPr>
        <w:pStyle w:val="ListBullet"/>
        <w:spacing w:line="276" w:lineRule="auto" w:after="120"/>
      </w:pPr>
      <w:r>
        <w:t>ближайшая пара</w:t>
      </w:r>
    </w:p>
    <w:p>
      <w:pPr>
        <w:pStyle w:val="ListBullet"/>
        <w:spacing w:line="276" w:lineRule="auto" w:after="120"/>
      </w:pPr>
      <w:r>
        <w:t>расписание на сегодня</w:t>
      </w:r>
    </w:p>
    <w:p>
      <w:pPr>
        <w:pStyle w:val="ListBullet"/>
        <w:spacing w:line="276" w:lineRule="auto" w:after="120"/>
      </w:pPr>
      <w:r>
        <w:t>ближайшие дедлайны</w:t>
      </w:r>
    </w:p>
    <w:p>
      <w:pPr>
        <w:pStyle w:val="ListBullet"/>
        <w:spacing w:line="276" w:lineRule="auto" w:after="120"/>
      </w:pPr>
      <w:r>
        <w:t>задачи на день</w:t>
      </w:r>
    </w:p>
    <w:p>
      <w:pPr>
        <w:pStyle w:val="ListBullet"/>
        <w:spacing w:line="276" w:lineRule="auto" w:after="120"/>
      </w:pPr>
      <w:r>
        <w:t>средний балл</w:t>
      </w:r>
    </w:p>
    <w:p>
      <w:pPr>
        <w:pStyle w:val="ListBullet"/>
        <w:spacing w:line="276" w:lineRule="auto" w:after="120"/>
      </w:pPr>
      <w:r>
        <w:t>быстрые действия: добавить конспект, загрузить PDF, создать тест, открыть AI-чат, добавить дедлайн</w:t>
      </w:r>
    </w:p>
    <w:p>
      <w:pPr>
        <w:pStyle w:val="Heading1"/>
        <w:spacing w:line="276" w:lineRule="auto" w:after="120"/>
      </w:pPr>
      <w:r>
        <w:t>7. Модуль расписания</w:t>
      </w:r>
    </w:p>
    <w:p>
      <w:pPr>
        <w:spacing w:line="276" w:lineRule="auto" w:after="120"/>
      </w:pPr>
      <w:r>
        <w:t>Модуль предназначен для хранения и отображения учебного расписания студента.</w:t>
      </w:r>
    </w:p>
    <w:p>
      <w:pPr>
        <w:pStyle w:val="Heading2"/>
        <w:spacing w:line="276" w:lineRule="auto" w:after="120"/>
      </w:pPr>
      <w:r>
        <w:t>Основные функции</w:t>
      </w:r>
    </w:p>
    <w:p>
      <w:pPr>
        <w:pStyle w:val="ListBullet"/>
        <w:spacing w:line="276" w:lineRule="auto" w:after="120"/>
      </w:pPr>
      <w:r>
        <w:t>просмотр расписания на день и неделю</w:t>
      </w:r>
    </w:p>
    <w:p>
      <w:pPr>
        <w:pStyle w:val="ListBullet"/>
        <w:spacing w:line="276" w:lineRule="auto" w:after="120"/>
      </w:pPr>
      <w:r>
        <w:t>добавление занятия вручную</w:t>
      </w:r>
    </w:p>
    <w:p>
      <w:pPr>
        <w:pStyle w:val="ListBullet"/>
        <w:spacing w:line="276" w:lineRule="auto" w:after="120"/>
      </w:pPr>
      <w:r>
        <w:t>редактирование и удаление занятия</w:t>
      </w:r>
    </w:p>
    <w:p>
      <w:pPr>
        <w:pStyle w:val="ListBullet"/>
        <w:spacing w:line="276" w:lineRule="auto" w:after="120"/>
      </w:pPr>
      <w:r>
        <w:t>указание аудитории, корпуса и преподавателя</w:t>
      </w:r>
    </w:p>
    <w:p>
      <w:pPr>
        <w:pStyle w:val="ListBullet"/>
        <w:spacing w:line="276" w:lineRule="auto" w:after="120"/>
      </w:pPr>
      <w:r>
        <w:t>указание типа занятия</w:t>
      </w:r>
    </w:p>
    <w:p>
      <w:pPr>
        <w:pStyle w:val="ListBullet"/>
        <w:spacing w:line="276" w:lineRule="auto" w:after="120"/>
      </w:pPr>
      <w:r>
        <w:t>уведомление перед началом пары</w:t>
      </w:r>
    </w:p>
    <w:p>
      <w:pPr>
        <w:pStyle w:val="ListBullet"/>
        <w:spacing w:line="276" w:lineRule="auto" w:after="120"/>
      </w:pPr>
      <w:r>
        <w:t>фильтрация расписания по предметам</w:t>
      </w:r>
    </w:p>
    <w:p>
      <w:pPr>
        <w:pStyle w:val="Heading2"/>
        <w:spacing w:line="276" w:lineRule="auto" w:after="120"/>
      </w:pPr>
      <w:r>
        <w:t>Данные модуля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Поле</w:t>
            </w:r>
          </w:p>
        </w:tc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 занятия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Название предмета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Например, «Математическое моделирование»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Преподаватель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ФИО преподавателя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Тип занятия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Лекция, практика, лабораторная, семинар, экзамен, зачёт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Дата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Дата занятия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Время начала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Начало пары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Время окончания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Конец пары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Аудитория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Номер аудитории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Корпус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Корпус вуза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Комментарий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Дополнительная информация</w:t>
            </w:r>
          </w:p>
        </w:tc>
      </w:tr>
    </w:tbl>
    <w:p>
      <w:pPr>
        <w:spacing w:line="276" w:lineRule="auto" w:after="120"/>
      </w:pPr>
    </w:p>
    <w:p>
      <w:pPr>
        <w:pStyle w:val="Heading1"/>
        <w:spacing w:line="276" w:lineRule="auto" w:after="120"/>
      </w:pPr>
      <w:r>
        <w:t>8. Модуль дедлайнов</w:t>
      </w:r>
    </w:p>
    <w:p>
      <w:pPr>
        <w:spacing w:line="276" w:lineRule="auto" w:after="120"/>
      </w:pPr>
      <w:r>
        <w:t>Модуль предназначен для контроля сроков сдачи заданий, лабораторных, курсовых и экзаменационных работ.</w:t>
      </w:r>
    </w:p>
    <w:p>
      <w:pPr>
        <w:pStyle w:val="Heading2"/>
        <w:spacing w:line="276" w:lineRule="auto" w:after="120"/>
      </w:pPr>
      <w:r>
        <w:t>Основные функции</w:t>
      </w:r>
    </w:p>
    <w:p>
      <w:pPr>
        <w:pStyle w:val="ListBullet"/>
        <w:spacing w:line="276" w:lineRule="auto" w:after="120"/>
      </w:pPr>
      <w:r>
        <w:t>добавление дедлайна</w:t>
      </w:r>
    </w:p>
    <w:p>
      <w:pPr>
        <w:pStyle w:val="ListBullet"/>
        <w:spacing w:line="276" w:lineRule="auto" w:after="120"/>
      </w:pPr>
      <w:r>
        <w:t>редактирование дедлайна</w:t>
      </w:r>
    </w:p>
    <w:p>
      <w:pPr>
        <w:pStyle w:val="ListBullet"/>
        <w:spacing w:line="276" w:lineRule="auto" w:after="120"/>
      </w:pPr>
      <w:r>
        <w:t>удаление дедлайна</w:t>
      </w:r>
    </w:p>
    <w:p>
      <w:pPr>
        <w:pStyle w:val="ListBullet"/>
        <w:spacing w:line="276" w:lineRule="auto" w:after="120"/>
      </w:pPr>
      <w:r>
        <w:t>отметка выполнения</w:t>
      </w:r>
    </w:p>
    <w:p>
      <w:pPr>
        <w:pStyle w:val="ListBullet"/>
        <w:spacing w:line="276" w:lineRule="auto" w:after="120"/>
      </w:pPr>
      <w:r>
        <w:t>выбор предмета</w:t>
      </w:r>
    </w:p>
    <w:p>
      <w:pPr>
        <w:pStyle w:val="ListBullet"/>
        <w:spacing w:line="276" w:lineRule="auto" w:after="120"/>
      </w:pPr>
      <w:r>
        <w:t>указание приоритета</w:t>
      </w:r>
    </w:p>
    <w:p>
      <w:pPr>
        <w:pStyle w:val="ListBullet"/>
        <w:spacing w:line="276" w:lineRule="auto" w:after="120"/>
      </w:pPr>
      <w:r>
        <w:t>добавление описания и файла</w:t>
      </w:r>
    </w:p>
    <w:p>
      <w:pPr>
        <w:pStyle w:val="ListBullet"/>
        <w:spacing w:line="276" w:lineRule="auto" w:after="120"/>
      </w:pPr>
      <w:r>
        <w:t>уведомления о сроках</w:t>
      </w:r>
    </w:p>
    <w:p>
      <w:pPr>
        <w:pStyle w:val="ListBullet"/>
        <w:spacing w:line="276" w:lineRule="auto" w:after="120"/>
      </w:pPr>
      <w:r>
        <w:t>отображение просроченных заданий</w:t>
      </w:r>
    </w:p>
    <w:p>
      <w:pPr>
        <w:pStyle w:val="ListBullet"/>
        <w:spacing w:line="276" w:lineRule="auto" w:after="120"/>
      </w:pPr>
      <w:r>
        <w:t>сортировка по дате, предмету и важности</w:t>
      </w:r>
    </w:p>
    <w:p>
      <w:pPr>
        <w:pStyle w:val="Heading2"/>
        <w:spacing w:line="276" w:lineRule="auto" w:after="120"/>
      </w:pPr>
      <w:r>
        <w:t>Данные модуля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Поле</w:t>
            </w:r>
          </w:p>
        </w:tc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 дедлайна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Название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Название задания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Предмет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 какому предмету относится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Описание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Что нужно сделать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Дата сдачи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Крайний срок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Время сдачи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Время дедлайна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Приоритет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Низкий, средний, высокий, критический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Статус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Выполнено / не выполнено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Файл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Прикреплённый материал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Дата создания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Когда создан дедлайн</w:t>
            </w:r>
          </w:p>
        </w:tc>
      </w:tr>
    </w:tbl>
    <w:p>
      <w:pPr>
        <w:spacing w:line="276" w:lineRule="auto" w:after="120"/>
      </w:pPr>
    </w:p>
    <w:p>
      <w:pPr>
        <w:pStyle w:val="Heading1"/>
        <w:spacing w:line="276" w:lineRule="auto" w:after="120"/>
      </w:pPr>
      <w:r>
        <w:t>9. Модуль конспектов</w:t>
      </w:r>
    </w:p>
    <w:p>
      <w:pPr>
        <w:spacing w:line="276" w:lineRule="auto" w:after="120"/>
      </w:pPr>
      <w:r>
        <w:t>Модуль предназначен для создания, хранения и редактирования учебных конспектов.</w:t>
      </w:r>
    </w:p>
    <w:p>
      <w:pPr>
        <w:pStyle w:val="Heading2"/>
        <w:spacing w:line="276" w:lineRule="auto" w:after="120"/>
      </w:pPr>
      <w:r>
        <w:t>Основные функции</w:t>
      </w:r>
    </w:p>
    <w:p>
      <w:pPr>
        <w:pStyle w:val="ListBullet"/>
        <w:spacing w:line="276" w:lineRule="auto" w:after="120"/>
      </w:pPr>
      <w:r>
        <w:t>создание нового конспекта</w:t>
      </w:r>
    </w:p>
    <w:p>
      <w:pPr>
        <w:pStyle w:val="ListBullet"/>
        <w:spacing w:line="276" w:lineRule="auto" w:after="120"/>
      </w:pPr>
      <w:r>
        <w:t>редактирование конспекта</w:t>
      </w:r>
    </w:p>
    <w:p>
      <w:pPr>
        <w:pStyle w:val="ListBullet"/>
        <w:spacing w:line="276" w:lineRule="auto" w:after="120"/>
      </w:pPr>
      <w:r>
        <w:t>удаление конспекта</w:t>
      </w:r>
    </w:p>
    <w:p>
      <w:pPr>
        <w:pStyle w:val="ListBullet"/>
        <w:spacing w:line="276" w:lineRule="auto" w:after="120"/>
      </w:pPr>
      <w:r>
        <w:t>привязка к предмету и занятию</w:t>
      </w:r>
    </w:p>
    <w:p>
      <w:pPr>
        <w:pStyle w:val="ListBullet"/>
        <w:spacing w:line="276" w:lineRule="auto" w:after="120"/>
      </w:pPr>
      <w:r>
        <w:t>добавление тегов и изображений</w:t>
      </w:r>
    </w:p>
    <w:p>
      <w:pPr>
        <w:pStyle w:val="ListBullet"/>
        <w:spacing w:line="276" w:lineRule="auto" w:after="120"/>
      </w:pPr>
      <w:r>
        <w:t>прикрепление PDF или другого файла</w:t>
      </w:r>
    </w:p>
    <w:p>
      <w:pPr>
        <w:pStyle w:val="ListBullet"/>
        <w:spacing w:line="276" w:lineRule="auto" w:after="120"/>
      </w:pPr>
      <w:r>
        <w:t>поиск по конспектам</w:t>
      </w:r>
    </w:p>
    <w:p>
      <w:pPr>
        <w:pStyle w:val="ListBullet"/>
        <w:spacing w:line="276" w:lineRule="auto" w:after="120"/>
      </w:pPr>
      <w:r>
        <w:t>сортировка по дате, предмету и тегам</w:t>
      </w:r>
    </w:p>
    <w:p>
      <w:pPr>
        <w:pStyle w:val="Heading2"/>
        <w:spacing w:line="276" w:lineRule="auto" w:after="120"/>
      </w:pPr>
      <w:r>
        <w:t>Данные модуля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Поле</w:t>
            </w:r>
          </w:p>
        </w:tc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 конспекта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Уникальный идентификатор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Заголовок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Название конспекта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Текст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Основное содержимое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Предмет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Связанный предмет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Теги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Темы конспекта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Дата создания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Когда создан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Дата изменения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Когда изменён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Файлы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Прикреплённые материалы</w:t>
            </w:r>
          </w:p>
        </w:tc>
      </w:tr>
    </w:tbl>
    <w:p>
      <w:pPr>
        <w:spacing w:line="276" w:lineRule="auto" w:after="120"/>
      </w:pPr>
    </w:p>
    <w:p>
      <w:pPr>
        <w:pStyle w:val="Heading1"/>
        <w:spacing w:line="276" w:lineRule="auto" w:after="120"/>
      </w:pPr>
      <w:r>
        <w:t>10. Модуль импорта из личного кабинета вуза</w:t>
      </w:r>
    </w:p>
    <w:p>
      <w:pPr>
        <w:spacing w:line="276" w:lineRule="auto" w:after="120"/>
      </w:pPr>
      <w:r>
        <w:t>Модуль предназначен для автоматического получения расписания, оценок, заданий и дедлайнов из личного кабинета вуза.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Способ</w:t>
            </w:r>
          </w:p>
        </w:tc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API вуза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Используется, если вуз предоставляет официальный API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Импорт файла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Загрузка Excel, CSV, PDF или ICS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Парсинг HTML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Получение данных со страницы личного кабинета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Ручной ввод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Используется, если автоматический импорт невозможен</w:t>
            </w:r>
          </w:p>
        </w:tc>
      </w:tr>
    </w:tbl>
    <w:p>
      <w:pPr>
        <w:spacing w:line="276" w:lineRule="auto" w:after="120"/>
      </w:pPr>
    </w:p>
    <w:p>
      <w:pPr>
        <w:pStyle w:val="ListBullet"/>
        <w:spacing w:line="276" w:lineRule="auto" w:after="120"/>
      </w:pPr>
      <w:r>
        <w:t>подключение личного кабинета</w:t>
      </w:r>
    </w:p>
    <w:p>
      <w:pPr>
        <w:pStyle w:val="ListBullet"/>
        <w:spacing w:line="276" w:lineRule="auto" w:after="120"/>
      </w:pPr>
      <w:r>
        <w:t>авторизация через логин и пароль</w:t>
      </w:r>
    </w:p>
    <w:p>
      <w:pPr>
        <w:pStyle w:val="ListBullet"/>
        <w:spacing w:line="276" w:lineRule="auto" w:after="120"/>
      </w:pPr>
      <w:r>
        <w:t>импорт расписания, оценок, заданий и дедлайнов</w:t>
      </w:r>
    </w:p>
    <w:p>
      <w:pPr>
        <w:pStyle w:val="ListBullet"/>
        <w:spacing w:line="276" w:lineRule="auto" w:after="120"/>
      </w:pPr>
      <w:r>
        <w:t>ручное и автоматическое обновление</w:t>
      </w:r>
    </w:p>
    <w:p>
      <w:pPr>
        <w:pStyle w:val="ListBullet"/>
        <w:spacing w:line="276" w:lineRule="auto" w:after="120"/>
      </w:pPr>
      <w:r>
        <w:t>отображение даты последней синхронизации</w:t>
      </w:r>
    </w:p>
    <w:p>
      <w:pPr>
        <w:pStyle w:val="ListBullet"/>
        <w:spacing w:line="276" w:lineRule="auto" w:after="120"/>
      </w:pPr>
      <w:r>
        <w:t>сообщения об ошибках импорта</w:t>
      </w:r>
    </w:p>
    <w:p>
      <w:pPr>
        <w:spacing w:before="60" w:after="120" w:line="276" w:lineRule="auto"/>
        <w:ind w:left="283"/>
        <w:shd w:fill="F2F2F2"/>
      </w:pPr>
      <w:r>
        <w:rPr>
          <w:rFonts w:ascii="Consolas" w:hAnsi="Consolas" w:eastAsia="Consolas"/>
          <w:color w:val="323232"/>
          <w:sz w:val="18"/>
        </w:rPr>
        <w:t>UniversityImportAdapter</w:t>
        <w:br/>
        <w:t>├── ScheduleImportAdapter</w:t>
        <w:br/>
        <w:t>├── GradesImportAdapter</w:t>
        <w:br/>
        <w:t>├── DeadlinesImportAdapter</w:t>
        <w:br/>
        <w:t>└── MaterialsImportAdapter</w:t>
      </w:r>
    </w:p>
    <w:p>
      <w:pPr>
        <w:pStyle w:val="Heading1"/>
        <w:spacing w:line="276" w:lineRule="auto" w:after="120"/>
      </w:pPr>
      <w:r>
        <w:t>11. Модуль автосуммаризации через LLM</w:t>
      </w:r>
    </w:p>
    <w:p>
      <w:pPr>
        <w:spacing w:line="276" w:lineRule="auto" w:after="120"/>
      </w:pPr>
      <w:r>
        <w:t>Модуль предназначен для автоматического сокращения и объяснения учебных материалов с помощью языковой модели.</w:t>
      </w:r>
    </w:p>
    <w:p>
      <w:pPr>
        <w:pStyle w:val="Heading2"/>
        <w:spacing w:line="276" w:lineRule="auto" w:after="120"/>
      </w:pPr>
      <w:r>
        <w:t>Основные функции</w:t>
      </w:r>
    </w:p>
    <w:p>
      <w:pPr>
        <w:pStyle w:val="ListBullet"/>
        <w:spacing w:line="276" w:lineRule="auto" w:after="120"/>
      </w:pPr>
      <w:r>
        <w:t>выбрать конспект или PDF</w:t>
      </w:r>
    </w:p>
    <w:p>
      <w:pPr>
        <w:pStyle w:val="ListBullet"/>
        <w:spacing w:line="276" w:lineRule="auto" w:after="120"/>
      </w:pPr>
      <w:r>
        <w:t>отправить текст на суммаризацию</w:t>
      </w:r>
    </w:p>
    <w:p>
      <w:pPr>
        <w:pStyle w:val="ListBullet"/>
        <w:spacing w:line="276" w:lineRule="auto" w:after="120"/>
      </w:pPr>
      <w:r>
        <w:t>получить краткий или подробный пересказ</w:t>
      </w:r>
    </w:p>
    <w:p>
      <w:pPr>
        <w:pStyle w:val="ListBullet"/>
        <w:spacing w:line="276" w:lineRule="auto" w:after="120"/>
      </w:pPr>
      <w:r>
        <w:t>получить список ключевых понятий</w:t>
      </w:r>
    </w:p>
    <w:p>
      <w:pPr>
        <w:pStyle w:val="ListBullet"/>
        <w:spacing w:line="276" w:lineRule="auto" w:after="120"/>
      </w:pPr>
      <w:r>
        <w:t>получить вопросы для самопроверки</w:t>
      </w:r>
    </w:p>
    <w:p>
      <w:pPr>
        <w:pStyle w:val="ListBullet"/>
        <w:spacing w:line="276" w:lineRule="auto" w:after="120"/>
      </w:pPr>
      <w:r>
        <w:t>получить объяснение простыми словами</w:t>
      </w:r>
    </w:p>
    <w:p>
      <w:pPr>
        <w:pStyle w:val="ListBullet"/>
        <w:spacing w:line="276" w:lineRule="auto" w:after="120"/>
      </w:pPr>
      <w:r>
        <w:t>сохранить результат как новый конспект</w:t>
      </w:r>
    </w:p>
    <w:p>
      <w:pPr>
        <w:pStyle w:val="Heading1"/>
        <w:spacing w:line="276" w:lineRule="auto" w:after="120"/>
      </w:pPr>
      <w:r>
        <w:t>12. Генератор тестов</w:t>
      </w:r>
    </w:p>
    <w:p>
      <w:pPr>
        <w:spacing w:line="276" w:lineRule="auto" w:after="120"/>
      </w:pPr>
      <w:r>
        <w:t>Модуль предназначен для автоматического создания тестов по загруженным материалам.</w:t>
      </w:r>
    </w:p>
    <w:p>
      <w:pPr>
        <w:pStyle w:val="Heading2"/>
        <w:spacing w:line="276" w:lineRule="auto" w:after="120"/>
      </w:pPr>
      <w:r>
        <w:t>Основные функции</w:t>
      </w:r>
    </w:p>
    <w:p>
      <w:pPr>
        <w:pStyle w:val="ListBullet"/>
        <w:spacing w:line="276" w:lineRule="auto" w:after="120"/>
      </w:pPr>
      <w:r>
        <w:t>выбрать материал</w:t>
      </w:r>
    </w:p>
    <w:p>
      <w:pPr>
        <w:pStyle w:val="ListBullet"/>
        <w:spacing w:line="276" w:lineRule="auto" w:after="120"/>
      </w:pPr>
      <w:r>
        <w:t>выбрать количество вопросов</w:t>
      </w:r>
    </w:p>
    <w:p>
      <w:pPr>
        <w:pStyle w:val="ListBullet"/>
        <w:spacing w:line="276" w:lineRule="auto" w:after="120"/>
      </w:pPr>
      <w:r>
        <w:t>выбрать сложность</w:t>
      </w:r>
    </w:p>
    <w:p>
      <w:pPr>
        <w:pStyle w:val="ListBullet"/>
        <w:spacing w:line="276" w:lineRule="auto" w:after="120"/>
      </w:pPr>
      <w:r>
        <w:t>выбрать тип вопросов</w:t>
      </w:r>
    </w:p>
    <w:p>
      <w:pPr>
        <w:pStyle w:val="ListBullet"/>
        <w:spacing w:line="276" w:lineRule="auto" w:after="120"/>
      </w:pPr>
      <w:r>
        <w:t>пройти тест</w:t>
      </w:r>
    </w:p>
    <w:p>
      <w:pPr>
        <w:pStyle w:val="ListBullet"/>
        <w:spacing w:line="276" w:lineRule="auto" w:after="120"/>
      </w:pPr>
      <w:r>
        <w:t>увидеть результат и правильные ответы</w:t>
      </w:r>
    </w:p>
    <w:p>
      <w:pPr>
        <w:pStyle w:val="ListBullet"/>
        <w:spacing w:line="276" w:lineRule="auto" w:after="120"/>
      </w:pPr>
      <w:r>
        <w:t>сохранить тест</w:t>
      </w:r>
    </w:p>
    <w:p>
      <w:pPr>
        <w:pStyle w:val="ListBullet"/>
        <w:spacing w:line="276" w:lineRule="auto" w:after="120"/>
      </w:pPr>
      <w:r>
        <w:t>пройти тест повторно</w:t>
      </w:r>
    </w:p>
    <w:p>
      <w:pPr>
        <w:pStyle w:val="Heading1"/>
        <w:spacing w:line="276" w:lineRule="auto" w:after="120"/>
      </w:pPr>
      <w:r>
        <w:t>13. Модуль карточек</w:t>
      </w:r>
    </w:p>
    <w:p>
      <w:pPr>
        <w:spacing w:line="276" w:lineRule="auto" w:after="120"/>
      </w:pPr>
      <w:r>
        <w:t>Модуль предназначен для запоминания терминов, формул и определений.</w:t>
      </w:r>
    </w:p>
    <w:p>
      <w:pPr>
        <w:pStyle w:val="Heading2"/>
        <w:spacing w:line="276" w:lineRule="auto" w:after="120"/>
      </w:pPr>
      <w:r>
        <w:t>Основные функции</w:t>
      </w:r>
    </w:p>
    <w:p>
      <w:pPr>
        <w:pStyle w:val="ListBullet"/>
        <w:spacing w:line="276" w:lineRule="auto" w:after="120"/>
      </w:pPr>
      <w:r>
        <w:t>создать карточку вручную</w:t>
      </w:r>
    </w:p>
    <w:p>
      <w:pPr>
        <w:pStyle w:val="ListBullet"/>
        <w:spacing w:line="276" w:lineRule="auto" w:after="120"/>
      </w:pPr>
      <w:r>
        <w:t>сгенерировать карточки по материалу</w:t>
      </w:r>
    </w:p>
    <w:p>
      <w:pPr>
        <w:pStyle w:val="ListBullet"/>
        <w:spacing w:line="276" w:lineRule="auto" w:after="120"/>
      </w:pPr>
      <w:r>
        <w:t>объединять карточки в наборы</w:t>
      </w:r>
    </w:p>
    <w:p>
      <w:pPr>
        <w:pStyle w:val="ListBullet"/>
        <w:spacing w:line="276" w:lineRule="auto" w:after="120"/>
      </w:pPr>
      <w:r>
        <w:t>повторять карточки</w:t>
      </w:r>
    </w:p>
    <w:p>
      <w:pPr>
        <w:pStyle w:val="ListBullet"/>
        <w:spacing w:line="276" w:lineRule="auto" w:after="120"/>
      </w:pPr>
      <w:r>
        <w:t>отмечать уровень знания</w:t>
      </w:r>
    </w:p>
    <w:p>
      <w:pPr>
        <w:pStyle w:val="ListBullet"/>
        <w:spacing w:line="276" w:lineRule="auto" w:after="120"/>
      </w:pPr>
      <w:r>
        <w:t>использовать интервальное повторение</w:t>
      </w:r>
    </w:p>
    <w:p>
      <w:pPr>
        <w:pStyle w:val="ListBullet"/>
        <w:spacing w:line="276" w:lineRule="auto" w:after="120"/>
      </w:pPr>
      <w:r>
        <w:t>смотреть статистику повторений</w:t>
      </w:r>
    </w:p>
    <w:p>
      <w:pPr>
        <w:pStyle w:val="Heading1"/>
        <w:spacing w:line="276" w:lineRule="auto" w:after="120"/>
      </w:pPr>
      <w:r>
        <w:t>14. Трекер успеваемости</w:t>
      </w:r>
    </w:p>
    <w:p>
      <w:pPr>
        <w:spacing w:line="276" w:lineRule="auto" w:after="120"/>
      </w:pPr>
      <w:r>
        <w:t>Модуль предназначен для хранения оценок и отслеживания прогресса по предметам.</w:t>
      </w:r>
    </w:p>
    <w:p>
      <w:pPr>
        <w:pStyle w:val="Heading2"/>
        <w:spacing w:line="276" w:lineRule="auto" w:after="120"/>
      </w:pPr>
      <w:r>
        <w:t>Основные функции</w:t>
      </w:r>
    </w:p>
    <w:p>
      <w:pPr>
        <w:pStyle w:val="ListBullet"/>
        <w:spacing w:line="276" w:lineRule="auto" w:after="120"/>
      </w:pPr>
      <w:r>
        <w:t>добавлять предметы и оценки</w:t>
      </w:r>
    </w:p>
    <w:p>
      <w:pPr>
        <w:pStyle w:val="ListBullet"/>
        <w:spacing w:line="276" w:lineRule="auto" w:after="120"/>
      </w:pPr>
      <w:r>
        <w:t>редактировать и удалять оценки</w:t>
      </w:r>
    </w:p>
    <w:p>
      <w:pPr>
        <w:pStyle w:val="ListBullet"/>
        <w:spacing w:line="276" w:lineRule="auto" w:after="120"/>
      </w:pPr>
      <w:r>
        <w:t>указывать вес оценки</w:t>
      </w:r>
    </w:p>
    <w:p>
      <w:pPr>
        <w:pStyle w:val="ListBullet"/>
        <w:spacing w:line="276" w:lineRule="auto" w:after="120"/>
      </w:pPr>
      <w:r>
        <w:t>видеть средний балл</w:t>
      </w:r>
    </w:p>
    <w:p>
      <w:pPr>
        <w:pStyle w:val="ListBullet"/>
        <w:spacing w:line="276" w:lineRule="auto" w:after="120"/>
      </w:pPr>
      <w:r>
        <w:t>видеть динамику успеваемости</w:t>
      </w:r>
    </w:p>
    <w:p>
      <w:pPr>
        <w:pStyle w:val="ListBullet"/>
        <w:spacing w:line="276" w:lineRule="auto" w:after="120"/>
      </w:pPr>
      <w:r>
        <w:t>получать рекомендации по предметам</w:t>
      </w:r>
    </w:p>
    <w:p>
      <w:pPr>
        <w:pStyle w:val="ListBullet"/>
        <w:spacing w:line="276" w:lineRule="auto" w:after="120"/>
      </w:pPr>
      <w:r>
        <w:t>импортировать оценки из личного кабинета вуза</w:t>
      </w:r>
    </w:p>
    <w:p>
      <w:pPr>
        <w:pStyle w:val="Heading1"/>
        <w:spacing w:line="276" w:lineRule="auto" w:after="120"/>
      </w:pPr>
      <w:r>
        <w:t>15. Аналитика по предметам</w:t>
      </w:r>
    </w:p>
    <w:p>
      <w:pPr>
        <w:spacing w:line="276" w:lineRule="auto" w:after="120"/>
      </w:pPr>
      <w:r>
        <w:t>Модуль предназначен для отображения статистики и рекомендаций по обучению.</w:t>
      </w:r>
    </w:p>
    <w:p>
      <w:pPr>
        <w:pStyle w:val="Heading2"/>
        <w:spacing w:line="276" w:lineRule="auto" w:after="120"/>
      </w:pPr>
      <w:r>
        <w:t>Основные функции</w:t>
      </w:r>
    </w:p>
    <w:p>
      <w:pPr>
        <w:pStyle w:val="ListBullet"/>
        <w:spacing w:line="276" w:lineRule="auto" w:after="120"/>
      </w:pPr>
      <w:r>
        <w:t>средний балл по каждому предмету</w:t>
      </w:r>
    </w:p>
    <w:p>
      <w:pPr>
        <w:pStyle w:val="ListBullet"/>
        <w:spacing w:line="276" w:lineRule="auto" w:after="120"/>
      </w:pPr>
      <w:r>
        <w:t>общий средний балл</w:t>
      </w:r>
    </w:p>
    <w:p>
      <w:pPr>
        <w:pStyle w:val="ListBullet"/>
        <w:spacing w:line="276" w:lineRule="auto" w:after="120"/>
      </w:pPr>
      <w:r>
        <w:t>количество дедлайнов</w:t>
      </w:r>
    </w:p>
    <w:p>
      <w:pPr>
        <w:pStyle w:val="ListBullet"/>
        <w:spacing w:line="276" w:lineRule="auto" w:after="120"/>
      </w:pPr>
      <w:r>
        <w:t>количество просроченных дедлайнов</w:t>
      </w:r>
    </w:p>
    <w:p>
      <w:pPr>
        <w:pStyle w:val="ListBullet"/>
        <w:spacing w:line="276" w:lineRule="auto" w:after="120"/>
      </w:pPr>
      <w:r>
        <w:t>количество выполненных заданий</w:t>
      </w:r>
    </w:p>
    <w:p>
      <w:pPr>
        <w:pStyle w:val="ListBullet"/>
        <w:spacing w:line="276" w:lineRule="auto" w:after="120"/>
      </w:pPr>
      <w:r>
        <w:t>слабые и сильные предметы</w:t>
      </w:r>
    </w:p>
    <w:p>
      <w:pPr>
        <w:pStyle w:val="ListBullet"/>
        <w:spacing w:line="276" w:lineRule="auto" w:after="120"/>
      </w:pPr>
      <w:r>
        <w:t>динамика оценок</w:t>
      </w:r>
    </w:p>
    <w:p>
      <w:pPr>
        <w:pStyle w:val="ListBullet"/>
        <w:spacing w:line="276" w:lineRule="auto" w:after="120"/>
      </w:pPr>
      <w:r>
        <w:t>прогноз итоговой оценки</w:t>
      </w:r>
    </w:p>
    <w:p>
      <w:pPr>
        <w:pStyle w:val="ListBullet"/>
        <w:spacing w:line="276" w:lineRule="auto" w:after="120"/>
      </w:pPr>
      <w:r>
        <w:t>рекомендации по подготовке</w:t>
      </w:r>
    </w:p>
    <w:p>
      <w:pPr>
        <w:pStyle w:val="Heading1"/>
        <w:spacing w:line="276" w:lineRule="auto" w:after="120"/>
      </w:pPr>
      <w:r>
        <w:t>16. Модуль загрузки PDF</w:t>
      </w:r>
    </w:p>
    <w:p>
      <w:pPr>
        <w:spacing w:line="276" w:lineRule="auto" w:after="120"/>
      </w:pPr>
      <w:r>
        <w:t>Модуль предназначен для загрузки учебных PDF-файлов в приложение.</w:t>
      </w:r>
    </w:p>
    <w:p>
      <w:pPr>
        <w:pStyle w:val="Heading2"/>
        <w:spacing w:line="276" w:lineRule="auto" w:after="120"/>
      </w:pPr>
      <w:r>
        <w:t>Основные функции</w:t>
      </w:r>
    </w:p>
    <w:p>
      <w:pPr>
        <w:pStyle w:val="ListBullet"/>
        <w:spacing w:line="276" w:lineRule="auto" w:after="120"/>
      </w:pPr>
      <w:r>
        <w:t>загрузить PDF с устройства</w:t>
      </w:r>
    </w:p>
    <w:p>
      <w:pPr>
        <w:pStyle w:val="ListBullet"/>
        <w:spacing w:line="276" w:lineRule="auto" w:after="120"/>
      </w:pPr>
      <w:r>
        <w:t>просмотреть PDF внутри приложения</w:t>
      </w:r>
    </w:p>
    <w:p>
      <w:pPr>
        <w:pStyle w:val="ListBullet"/>
        <w:spacing w:line="276" w:lineRule="auto" w:after="120"/>
      </w:pPr>
      <w:r>
        <w:t>привязать PDF к предмету</w:t>
      </w:r>
    </w:p>
    <w:p>
      <w:pPr>
        <w:pStyle w:val="ListBullet"/>
        <w:spacing w:line="276" w:lineRule="auto" w:after="120"/>
      </w:pPr>
      <w:r>
        <w:t>извлечь текст из PDF</w:t>
      </w:r>
    </w:p>
    <w:p>
      <w:pPr>
        <w:pStyle w:val="ListBullet"/>
        <w:spacing w:line="276" w:lineRule="auto" w:after="120"/>
      </w:pPr>
      <w:r>
        <w:t>создать конспект по PDF</w:t>
      </w:r>
    </w:p>
    <w:p>
      <w:pPr>
        <w:pStyle w:val="ListBullet"/>
        <w:spacing w:line="276" w:lineRule="auto" w:after="120"/>
      </w:pPr>
      <w:r>
        <w:t>создать тест по PDF</w:t>
      </w:r>
    </w:p>
    <w:p>
      <w:pPr>
        <w:pStyle w:val="ListBullet"/>
        <w:spacing w:line="276" w:lineRule="auto" w:after="120"/>
      </w:pPr>
      <w:r>
        <w:t>создать карточки по PDF</w:t>
      </w:r>
    </w:p>
    <w:p>
      <w:pPr>
        <w:pStyle w:val="ListBullet"/>
        <w:spacing w:line="276" w:lineRule="auto" w:after="120"/>
      </w:pPr>
      <w:r>
        <w:t>открыть чат по PDF</w:t>
      </w:r>
    </w:p>
    <w:p>
      <w:pPr>
        <w:pStyle w:val="Heading1"/>
        <w:spacing w:line="276" w:lineRule="auto" w:after="120"/>
      </w:pPr>
      <w:r>
        <w:t>17. Чат-бот по загруженным PDF</w:t>
      </w:r>
    </w:p>
    <w:p>
      <w:pPr>
        <w:spacing w:line="276" w:lineRule="auto" w:after="120"/>
      </w:pPr>
      <w:r>
        <w:t>Чат-бот предназначен для ответа на вопросы пользователя по содержимому загруженных PDF-файлов.</w:t>
      </w:r>
    </w:p>
    <w:p>
      <w:pPr>
        <w:pStyle w:val="Heading2"/>
        <w:spacing w:line="276" w:lineRule="auto" w:after="120"/>
      </w:pPr>
      <w:r>
        <w:t>Основные функции</w:t>
      </w:r>
    </w:p>
    <w:p>
      <w:pPr>
        <w:pStyle w:val="ListBullet"/>
        <w:spacing w:line="276" w:lineRule="auto" w:after="120"/>
      </w:pPr>
      <w:r>
        <w:t>выбрать PDF-файл</w:t>
      </w:r>
    </w:p>
    <w:p>
      <w:pPr>
        <w:pStyle w:val="ListBullet"/>
        <w:spacing w:line="276" w:lineRule="auto" w:after="120"/>
      </w:pPr>
      <w:r>
        <w:t>открыть чат</w:t>
      </w:r>
    </w:p>
    <w:p>
      <w:pPr>
        <w:pStyle w:val="ListBullet"/>
        <w:spacing w:line="276" w:lineRule="auto" w:after="120"/>
      </w:pPr>
      <w:r>
        <w:t>задать вопрос по материалу</w:t>
      </w:r>
    </w:p>
    <w:p>
      <w:pPr>
        <w:pStyle w:val="ListBullet"/>
        <w:spacing w:line="276" w:lineRule="auto" w:after="120"/>
      </w:pPr>
      <w:r>
        <w:t>получить ответ на основе PDF</w:t>
      </w:r>
    </w:p>
    <w:p>
      <w:pPr>
        <w:pStyle w:val="ListBullet"/>
        <w:spacing w:line="276" w:lineRule="auto" w:after="120"/>
      </w:pPr>
      <w:r>
        <w:t>попросить объяснить проще</w:t>
      </w:r>
    </w:p>
    <w:p>
      <w:pPr>
        <w:pStyle w:val="ListBullet"/>
        <w:spacing w:line="276" w:lineRule="auto" w:after="120"/>
      </w:pPr>
      <w:r>
        <w:t>попросить привести пример</w:t>
      </w:r>
    </w:p>
    <w:p>
      <w:pPr>
        <w:pStyle w:val="ListBullet"/>
        <w:spacing w:line="276" w:lineRule="auto" w:after="120"/>
      </w:pPr>
      <w:r>
        <w:t>попросить найти определение</w:t>
      </w:r>
    </w:p>
    <w:p>
      <w:pPr>
        <w:pStyle w:val="ListBullet"/>
        <w:spacing w:line="276" w:lineRule="auto" w:after="120"/>
      </w:pPr>
      <w:r>
        <w:t>сохранить ответы в конспекты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Режим суммаризации</w:t>
            </w:r>
          </w:p>
        </w:tc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Кратко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Основная суть в нескольких пунктах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Подробно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Развёрнутое объяснение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Простыми словами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Объяснение без сложных терминов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Для экзамена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Выжимка по важным определениям и формулам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 пунктам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Структурированный список</w:t>
            </w:r>
          </w:p>
        </w:tc>
      </w:tr>
    </w:tbl>
    <w:p>
      <w:pPr>
        <w:spacing w:line="276" w:lineRule="auto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Тип вопроса</w:t>
            </w:r>
          </w:p>
        </w:tc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Один правильный ответ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Классический тест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Несколько правильных ответов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Более сложный тест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Да/нет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Быстрая проверка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Открытый ответ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Пользователь вводит текст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Соответствие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Нужно сопоставить понятия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Последовательность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Нужно расположить шаги по порядку</w:t>
            </w:r>
          </w:p>
        </w:tc>
      </w:tr>
    </w:tbl>
    <w:p>
      <w:pPr>
        <w:spacing w:line="276" w:lineRule="auto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Уровень знания</w:t>
            </w:r>
          </w:p>
        </w:tc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Следующее повторение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 знаю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Сегодня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Плохо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Завтра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Нормально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Через 3 дня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Хорошо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Через 7 дней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Отлично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Через 14 дней</w:t>
            </w:r>
          </w:p>
        </w:tc>
      </w:tr>
    </w:tbl>
    <w:p>
      <w:pPr>
        <w:spacing w:line="276" w:lineRule="auto" w:after="120"/>
      </w:pPr>
    </w:p>
    <w:p>
      <w:pPr>
        <w:pStyle w:val="Heading1"/>
        <w:spacing w:line="276" w:lineRule="auto" w:after="120"/>
      </w:pPr>
      <w:r>
        <w:t>18. Уведомления</w:t>
      </w:r>
    </w:p>
    <w:p>
      <w:pPr>
        <w:spacing w:line="276" w:lineRule="auto" w:after="120"/>
      </w:pPr>
      <w:r>
        <w:t>Модуль уведомлений предназначен для напоминаний о парах, дедлайнах, повторении карточек и подготовке к экзаменам.</w:t>
      </w:r>
    </w:p>
    <w:p>
      <w:pPr>
        <w:pStyle w:val="ListBullet"/>
        <w:spacing w:line="276" w:lineRule="auto" w:after="120"/>
      </w:pPr>
      <w:r>
        <w:t>уведомление перед парой</w:t>
      </w:r>
    </w:p>
    <w:p>
      <w:pPr>
        <w:pStyle w:val="ListBullet"/>
        <w:spacing w:line="276" w:lineRule="auto" w:after="120"/>
      </w:pPr>
      <w:r>
        <w:t>уведомление о дедлайне</w:t>
      </w:r>
    </w:p>
    <w:p>
      <w:pPr>
        <w:pStyle w:val="ListBullet"/>
        <w:spacing w:line="276" w:lineRule="auto" w:after="120"/>
      </w:pPr>
      <w:r>
        <w:t>напоминание о повторении карточек</w:t>
      </w:r>
    </w:p>
    <w:p>
      <w:pPr>
        <w:pStyle w:val="ListBullet"/>
        <w:spacing w:line="276" w:lineRule="auto" w:after="120"/>
      </w:pPr>
      <w:r>
        <w:t>уведомление о низкой успеваемости</w:t>
      </w:r>
    </w:p>
    <w:p>
      <w:pPr>
        <w:pStyle w:val="ListBullet"/>
        <w:spacing w:line="276" w:lineRule="auto" w:after="120"/>
      </w:pPr>
      <w:r>
        <w:t>AI-рекомендации по подготовке</w:t>
      </w:r>
    </w:p>
    <w:p>
      <w:pPr>
        <w:pStyle w:val="ListBullet"/>
        <w:spacing w:line="276" w:lineRule="auto" w:after="120"/>
      </w:pPr>
      <w:r>
        <w:t>настройка времени напоминаний и тихих часов</w:t>
      </w:r>
    </w:p>
    <w:p>
      <w:pPr>
        <w:pStyle w:val="Heading1"/>
        <w:spacing w:line="276" w:lineRule="auto" w:after="120"/>
      </w:pPr>
      <w:r>
        <w:t>19. Настройки приложения</w:t>
      </w:r>
    </w:p>
    <w:p>
      <w:pPr>
        <w:spacing w:line="276" w:lineRule="auto" w:after="120"/>
      </w:pPr>
      <w:r>
        <w:t>Модуль настроек предназначен для управления параметрами приложения, профилем пользователя и AI-функциями.</w:t>
      </w:r>
    </w:p>
    <w:p>
      <w:pPr>
        <w:pStyle w:val="ListBullet"/>
        <w:spacing w:line="276" w:lineRule="auto" w:after="120"/>
      </w:pPr>
      <w:r>
        <w:t>тема приложения</w:t>
      </w:r>
    </w:p>
    <w:p>
      <w:pPr>
        <w:pStyle w:val="ListBullet"/>
        <w:spacing w:line="276" w:lineRule="auto" w:after="120"/>
      </w:pPr>
      <w:r>
        <w:t>язык интерфейса</w:t>
      </w:r>
    </w:p>
    <w:p>
      <w:pPr>
        <w:pStyle w:val="ListBullet"/>
        <w:spacing w:line="276" w:lineRule="auto" w:after="120"/>
      </w:pPr>
      <w:r>
        <w:t>уведомления</w:t>
      </w:r>
    </w:p>
    <w:p>
      <w:pPr>
        <w:pStyle w:val="ListBullet"/>
        <w:spacing w:line="276" w:lineRule="auto" w:after="120"/>
      </w:pPr>
      <w:r>
        <w:t>синхронизация</w:t>
      </w:r>
    </w:p>
    <w:p>
      <w:pPr>
        <w:pStyle w:val="ListBullet"/>
        <w:spacing w:line="276" w:lineRule="auto" w:after="120"/>
      </w:pPr>
      <w:r>
        <w:t>выбор AI-модели</w:t>
      </w:r>
    </w:p>
    <w:p>
      <w:pPr>
        <w:pStyle w:val="ListBullet"/>
        <w:spacing w:line="276" w:lineRule="auto" w:after="120"/>
      </w:pPr>
      <w:r>
        <w:t>хранение данных</w:t>
      </w:r>
    </w:p>
    <w:p>
      <w:pPr>
        <w:pStyle w:val="ListBullet"/>
        <w:spacing w:line="276" w:lineRule="auto" w:after="120"/>
      </w:pPr>
      <w:r>
        <w:t>экспорт данных</w:t>
      </w:r>
    </w:p>
    <w:p>
      <w:pPr>
        <w:pStyle w:val="ListBullet"/>
        <w:spacing w:line="276" w:lineRule="auto" w:after="120"/>
      </w:pPr>
      <w:r>
        <w:t>очистка кэша</w:t>
      </w:r>
    </w:p>
    <w:p>
      <w:pPr>
        <w:pStyle w:val="ListBullet"/>
        <w:spacing w:line="276" w:lineRule="auto" w:after="120"/>
      </w:pPr>
      <w:r>
        <w:t>удаление аккаунта</w:t>
      </w:r>
    </w:p>
    <w:p>
      <w:pPr>
        <w:pStyle w:val="Heading1"/>
        <w:spacing w:line="276" w:lineRule="auto" w:after="120"/>
      </w:pPr>
      <w:r>
        <w:t>20. Нефункциональные требования</w:t>
      </w:r>
    </w:p>
    <w:p>
      <w:pPr>
        <w:pStyle w:val="ListBullet"/>
        <w:spacing w:line="276" w:lineRule="auto" w:after="120"/>
      </w:pPr>
      <w:r>
        <w:t>запуск приложения не дольше 3 секунд на современном устройстве</w:t>
      </w:r>
    </w:p>
    <w:p>
      <w:pPr>
        <w:pStyle w:val="ListBullet"/>
        <w:spacing w:line="276" w:lineRule="auto" w:after="120"/>
      </w:pPr>
      <w:r>
        <w:t>открытие основных экранов без заметных задержек</w:t>
      </w:r>
    </w:p>
    <w:p>
      <w:pPr>
        <w:pStyle w:val="ListBullet"/>
        <w:spacing w:line="276" w:lineRule="auto" w:after="120"/>
      </w:pPr>
      <w:r>
        <w:t>обработка данных без блокировки интерфейса</w:t>
      </w:r>
    </w:p>
    <w:p>
      <w:pPr>
        <w:pStyle w:val="ListBullet"/>
        <w:spacing w:line="276" w:lineRule="auto" w:after="120"/>
      </w:pPr>
      <w:r>
        <w:t>сохранение данных пользователя при закрытии приложения</w:t>
      </w:r>
    </w:p>
    <w:p>
      <w:pPr>
        <w:pStyle w:val="ListBullet"/>
        <w:spacing w:line="276" w:lineRule="auto" w:after="120"/>
      </w:pPr>
      <w:r>
        <w:t>корректная работа при отсутствии интернета</w:t>
      </w:r>
    </w:p>
    <w:p>
      <w:pPr>
        <w:pStyle w:val="ListBullet"/>
        <w:spacing w:line="276" w:lineRule="auto" w:after="120"/>
      </w:pPr>
      <w:r>
        <w:t>понятные сообщения об ошибках</w:t>
      </w:r>
    </w:p>
    <w:p>
      <w:pPr>
        <w:pStyle w:val="ListBullet"/>
        <w:spacing w:line="276" w:lineRule="auto" w:after="120"/>
      </w:pPr>
      <w:r>
        <w:t>использование HTTPS</w:t>
      </w:r>
    </w:p>
    <w:p>
      <w:pPr>
        <w:pStyle w:val="ListBullet"/>
        <w:spacing w:line="276" w:lineRule="auto" w:after="120"/>
      </w:pPr>
      <w:r>
        <w:t>безопасное хранение токенов авторизации</w:t>
      </w:r>
    </w:p>
    <w:p>
      <w:pPr>
        <w:pStyle w:val="ListBullet"/>
        <w:spacing w:line="276" w:lineRule="auto" w:after="120"/>
      </w:pPr>
      <w:r>
        <w:t>запрет хранения паролей в открытом виде</w:t>
      </w:r>
    </w:p>
    <w:p>
      <w:pPr>
        <w:pStyle w:val="ListBullet"/>
        <w:spacing w:line="276" w:lineRule="auto" w:after="120"/>
      </w:pPr>
      <w:r>
        <w:t>возможность удаления аккаунта и данных пользователя</w:t>
      </w:r>
    </w:p>
    <w:p>
      <w:pPr>
        <w:pStyle w:val="Heading1"/>
        <w:spacing w:line="276" w:lineRule="auto" w:after="120"/>
      </w:pPr>
      <w:r>
        <w:t>21. Работа без интернета</w:t>
      </w:r>
    </w:p>
    <w:p>
      <w:pPr>
        <w:pStyle w:val="ListBullet"/>
        <w:spacing w:line="276" w:lineRule="auto" w:after="120"/>
      </w:pPr>
      <w:r>
        <w:t>просмотр сохранённого расписания</w:t>
      </w:r>
    </w:p>
    <w:p>
      <w:pPr>
        <w:pStyle w:val="ListBullet"/>
        <w:spacing w:line="276" w:lineRule="auto" w:after="120"/>
      </w:pPr>
      <w:r>
        <w:t>просмотр дедлайнов</w:t>
      </w:r>
    </w:p>
    <w:p>
      <w:pPr>
        <w:pStyle w:val="ListBullet"/>
        <w:spacing w:line="276" w:lineRule="auto" w:after="120"/>
      </w:pPr>
      <w:r>
        <w:t>чтение конспектов</w:t>
      </w:r>
    </w:p>
    <w:p>
      <w:pPr>
        <w:pStyle w:val="ListBullet"/>
        <w:spacing w:line="276" w:lineRule="auto" w:after="120"/>
      </w:pPr>
      <w:r>
        <w:t>просмотр сохранённых PDF</w:t>
      </w:r>
    </w:p>
    <w:p>
      <w:pPr>
        <w:pStyle w:val="ListBullet"/>
        <w:spacing w:line="276" w:lineRule="auto" w:after="120"/>
      </w:pPr>
      <w:r>
        <w:t>просмотр оценок</w:t>
      </w:r>
    </w:p>
    <w:p>
      <w:pPr>
        <w:pStyle w:val="ListBullet"/>
        <w:spacing w:line="276" w:lineRule="auto" w:after="120"/>
      </w:pPr>
      <w:r>
        <w:t>прохождение ранее созданных тестов</w:t>
      </w:r>
    </w:p>
    <w:p>
      <w:pPr>
        <w:pStyle w:val="ListBullet"/>
        <w:spacing w:line="276" w:lineRule="auto" w:after="120"/>
      </w:pPr>
      <w:r>
        <w:t>повторение карточек</w:t>
      </w:r>
    </w:p>
    <w:p>
      <w:pPr>
        <w:pStyle w:val="Heading1"/>
        <w:spacing w:line="276" w:lineRule="auto" w:after="120"/>
      </w:pPr>
      <w:r>
        <w:t>22. Требования к интерфейсу</w:t>
      </w:r>
    </w:p>
    <w:p>
      <w:pPr>
        <w:spacing w:line="276" w:lineRule="auto" w:after="120"/>
      </w:pPr>
      <w:r>
        <w:t>Интерфейс должен быть простым, понятным, адаптивным, современным и удобным для ежедневного использования.</w:t>
      </w:r>
    </w:p>
    <w:p>
      <w:pPr>
        <w:spacing w:before="60" w:after="120" w:line="276" w:lineRule="auto"/>
        <w:ind w:left="283"/>
        <w:shd w:fill="F2F2F2"/>
      </w:pPr>
      <w:r>
        <w:rPr>
          <w:rFonts w:ascii="Consolas" w:hAnsi="Consolas" w:eastAsia="Consolas"/>
          <w:color w:val="323232"/>
          <w:sz w:val="18"/>
        </w:rPr>
        <w:t>Главная | Расписание | Конспекты | AI | Профиль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Экран</w:t>
            </w:r>
          </w:p>
        </w:tc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SplashScreen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Стартовый экран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LoginScreen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Вход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RegisterScreen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Регистрация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HomeScreen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Главная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ScheduleScreen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Расписание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DeadlineScreen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Дедлайны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NotesScreen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Конспекты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NoteDetailScreen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Просмотр конспекта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PdfUploadScreen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Загрузка PDF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PdfChatScreen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Чат по PDF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TestGeneratorScreen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Генерация тестов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TestPassingScreen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Прохождение теста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FlashcardsScreen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Карточки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GradesScreen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Оценки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AnalyticsScreen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Аналитика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SettingsScreen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Настройки</w:t>
            </w:r>
          </w:p>
        </w:tc>
      </w:tr>
    </w:tbl>
    <w:p>
      <w:pPr>
        <w:spacing w:line="276" w:lineRule="auto" w:after="120"/>
      </w:pPr>
    </w:p>
    <w:p>
      <w:pPr>
        <w:pStyle w:val="Heading1"/>
        <w:spacing w:line="276" w:lineRule="auto" w:after="120"/>
      </w:pPr>
      <w:r>
        <w:t>23. Архитектура приложения</w:t>
      </w:r>
    </w:p>
    <w:p>
      <w:pPr>
        <w:spacing w:line="276" w:lineRule="auto" w:after="120"/>
      </w:pPr>
      <w:r>
        <w:t>Для приложения рекомендуется использовать архитектуру MVVM с разделением на UI Layer, Domain Layer и Data Layer.</w:t>
      </w:r>
    </w:p>
    <w:p>
      <w:pPr>
        <w:spacing w:before="60" w:after="120" w:line="276" w:lineRule="auto"/>
        <w:ind w:left="283"/>
        <w:shd w:fill="F2F2F2"/>
      </w:pPr>
      <w:r>
        <w:rPr>
          <w:rFonts w:ascii="Consolas" w:hAnsi="Consolas" w:eastAsia="Consolas"/>
          <w:color w:val="323232"/>
          <w:sz w:val="18"/>
        </w:rPr>
        <w:t>UI Layer</w:t>
        <w:br/>
        <w:t>├── Jetpack Compose Screens</w:t>
        <w:br/>
        <w:t>├── ViewModel</w:t>
        <w:br/>
        <w:br/>
        <w:t>Domain Layer</w:t>
        <w:br/>
        <w:t>├── UseCase</w:t>
        <w:br/>
        <w:t>├── Models</w:t>
        <w:br/>
        <w:br/>
        <w:t>Data Layer</w:t>
        <w:br/>
        <w:t>├── Repository</w:t>
        <w:br/>
        <w:t>├── Room Database</w:t>
        <w:br/>
        <w:t>├── Remote API</w:t>
        <w:br/>
        <w:t>└── DataStore</w:t>
      </w:r>
    </w:p>
    <w:p>
      <w:pPr>
        <w:spacing w:before="60" w:after="120" w:line="276" w:lineRule="auto"/>
        <w:ind w:left="283"/>
        <w:shd w:fill="F2F2F2"/>
      </w:pPr>
      <w:r>
        <w:rPr>
          <w:rFonts w:ascii="Consolas" w:hAnsi="Consolas" w:eastAsia="Consolas"/>
          <w:color w:val="323232"/>
          <w:sz w:val="18"/>
        </w:rPr>
        <w:t>com.example.studentassistant</w:t>
        <w:br/>
        <w:t>├── core</w:t>
        <w:br/>
        <w:t>│   ├── database</w:t>
        <w:br/>
        <w:t>│   ├── network</w:t>
        <w:br/>
        <w:t>│   ├── datastore</w:t>
        <w:br/>
        <w:t>│   ├── ui</w:t>
        <w:br/>
        <w:t>│   └── utils</w:t>
        <w:br/>
        <w:t>├── feature_auth</w:t>
        <w:br/>
        <w:t>├── feature_schedule</w:t>
        <w:br/>
        <w:t>├── feature_deadlines</w:t>
        <w:br/>
        <w:t>├── feature_notes</w:t>
        <w:br/>
        <w:t>├── feature_ai</w:t>
        <w:br/>
        <w:t>├── feature_grades</w:t>
        <w:br/>
        <w:t>└── feature_settings</w:t>
      </w:r>
    </w:p>
    <w:p>
      <w:pPr>
        <w:pStyle w:val="Heading1"/>
        <w:spacing w:line="276" w:lineRule="auto" w:after="120"/>
      </w:pPr>
      <w:r>
        <w:t>24. База данных</w:t>
      </w:r>
    </w:p>
    <w:p>
      <w:pPr>
        <w:spacing w:line="276" w:lineRule="auto" w:after="120"/>
      </w:pPr>
      <w:r>
        <w:t>Для локального хранения данных рекомендуется использовать Room. Основные таблицы базы данных:</w:t>
      </w:r>
    </w:p>
    <w:p>
      <w:pPr>
        <w:spacing w:before="60" w:after="120" w:line="276" w:lineRule="auto"/>
        <w:ind w:left="283"/>
        <w:shd w:fill="F2F2F2"/>
      </w:pPr>
      <w:r>
        <w:rPr>
          <w:rFonts w:ascii="Consolas" w:hAnsi="Consolas" w:eastAsia="Consolas"/>
          <w:color w:val="323232"/>
          <w:sz w:val="18"/>
        </w:rPr>
        <w:t>users</w:t>
        <w:br/>
        <w:t>subjects</w:t>
        <w:br/>
        <w:t>schedule_items</w:t>
        <w:br/>
        <w:t>deadlines</w:t>
        <w:br/>
        <w:t>notes</w:t>
        <w:br/>
        <w:t>pdf_files</w:t>
        <w:br/>
        <w:t>pdf_chunks</w:t>
        <w:br/>
        <w:t>chat_messages</w:t>
        <w:br/>
        <w:t>tests</w:t>
        <w:br/>
        <w:t>test_questions</w:t>
        <w:br/>
        <w:t>flashcard_sets</w:t>
        <w:br/>
        <w:t>flashcards</w:t>
        <w:br/>
        <w:t>grades</w:t>
        <w:br/>
        <w:t>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Таблица</w:t>
            </w:r>
          </w:p>
        </w:tc>
        <w:tc>
          <w:tcPr>
            <w:tcW w:type="dxa" w:w="4844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subjects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 предметов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schedule_items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Занятия в расписании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deadlines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Учебные дедлайны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notes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Конспекты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pdf_files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Загруженные PDF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pdf_chunks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Фрагменты текста PDF для поиска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chat_messages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История чата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tests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Сгенерированные тесты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test_questions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Вопросы тестов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flashcard_sets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Наборы карточек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flashcards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Карточки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grades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Оценки</w:t>
            </w:r>
          </w:p>
        </w:tc>
      </w:tr>
      <w:tr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notifications</w:t>
            </w:r>
          </w:p>
        </w:tc>
        <w:tc>
          <w:tcPr>
            <w:tcW w:type="dxa" w:w="484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Настройки и история уведомлений</w:t>
            </w:r>
          </w:p>
        </w:tc>
      </w:tr>
    </w:tbl>
    <w:p>
      <w:pPr>
        <w:spacing w:line="276" w:lineRule="auto" w:after="120"/>
      </w:pPr>
    </w:p>
    <w:p>
      <w:pPr>
        <w:pStyle w:val="Heading1"/>
        <w:spacing w:line="276" w:lineRule="auto" w:after="120"/>
      </w:pPr>
      <w:r>
        <w:t>25. API и серверная часть</w:t>
      </w:r>
    </w:p>
    <w:p>
      <w:pPr>
        <w:spacing w:line="276" w:lineRule="auto" w:after="120"/>
      </w:pPr>
      <w:r>
        <w:t>Для первой версии можно начать с локального хранения в Room, а серверную синхронизацию добавить позднее. Возможные варианты серверной части: Firebase, Supabase, собственный backend на ASP.NET Core, Node.js или Django.</w:t>
      </w:r>
    </w:p>
    <w:p>
      <w:pPr>
        <w:spacing w:before="60" w:after="120" w:line="276" w:lineRule="auto"/>
        <w:ind w:left="283"/>
        <w:shd w:fill="F2F2F2"/>
      </w:pPr>
      <w:r>
        <w:rPr>
          <w:rFonts w:ascii="Consolas" w:hAnsi="Consolas" w:eastAsia="Consolas"/>
          <w:color w:val="323232"/>
          <w:sz w:val="18"/>
        </w:rPr>
        <w:t>POST /auth/register</w:t>
        <w:br/>
        <w:t>POST /auth/login</w:t>
        <w:br/>
        <w:t>GET /schedule</w:t>
        <w:br/>
        <w:t>POST /schedule</w:t>
        <w:br/>
        <w:t>PUT /schedule/{id}</w:t>
        <w:br/>
        <w:t>DELETE /schedule/{id}</w:t>
        <w:br/>
        <w:t>GET /deadlines</w:t>
        <w:br/>
        <w:t>POST /deadlines</w:t>
        <w:br/>
        <w:t>PUT /deadlines/{id}</w:t>
        <w:br/>
        <w:t>DELETE /deadlines/{id}</w:t>
        <w:br/>
        <w:t>GET /notes</w:t>
        <w:br/>
        <w:t>POST /notes</w:t>
        <w:br/>
        <w:t>PUT /notes/{id}</w:t>
        <w:br/>
        <w:t>DELETE /notes/{id}</w:t>
        <w:br/>
        <w:t>POST /pdf/upload</w:t>
        <w:br/>
        <w:t>POST /ai/summarize</w:t>
        <w:br/>
        <w:t>POST /ai/generate-test</w:t>
        <w:br/>
        <w:t>POST /ai/generate-flashcards</w:t>
        <w:br/>
        <w:t>POST /ai/chat-pdf</w:t>
        <w:br/>
        <w:t>GET /grades</w:t>
        <w:br/>
        <w:t>POST /grades</w:t>
      </w:r>
    </w:p>
    <w:p>
      <w:pPr>
        <w:pStyle w:val="Heading1"/>
        <w:spacing w:line="276" w:lineRule="auto" w:after="120"/>
      </w:pPr>
      <w:r>
        <w:t>26. Требования к тестированию</w:t>
      </w:r>
    </w:p>
    <w:p>
      <w:pPr>
        <w:pStyle w:val="ListBullet"/>
        <w:spacing w:line="276" w:lineRule="auto" w:after="120"/>
      </w:pPr>
      <w:r>
        <w:t>модульные тесты расчёта среднего балла</w:t>
      </w:r>
    </w:p>
    <w:p>
      <w:pPr>
        <w:pStyle w:val="ListBullet"/>
        <w:spacing w:line="276" w:lineRule="auto" w:after="120"/>
      </w:pPr>
      <w:r>
        <w:t>модульные тесты сортировки дедлайнов</w:t>
      </w:r>
    </w:p>
    <w:p>
      <w:pPr>
        <w:pStyle w:val="ListBullet"/>
        <w:spacing w:line="276" w:lineRule="auto" w:after="120"/>
      </w:pPr>
      <w:r>
        <w:t>тесты фильтрации расписания</w:t>
      </w:r>
    </w:p>
    <w:p>
      <w:pPr>
        <w:pStyle w:val="ListBullet"/>
        <w:spacing w:line="276" w:lineRule="auto" w:after="120"/>
      </w:pPr>
      <w:r>
        <w:t>тесты работы с карточками</w:t>
      </w:r>
    </w:p>
    <w:p>
      <w:pPr>
        <w:pStyle w:val="ListBullet"/>
        <w:spacing w:line="276" w:lineRule="auto" w:after="120"/>
      </w:pPr>
      <w:r>
        <w:t>тесты сохранения конспектов</w:t>
      </w:r>
    </w:p>
    <w:p>
      <w:pPr>
        <w:pStyle w:val="ListBullet"/>
        <w:spacing w:line="276" w:lineRule="auto" w:after="120"/>
      </w:pPr>
      <w:r>
        <w:t>тесты обработки ошибок AI</w:t>
      </w:r>
    </w:p>
    <w:p>
      <w:pPr>
        <w:pStyle w:val="ListBullet"/>
        <w:spacing w:line="276" w:lineRule="auto" w:after="120"/>
      </w:pPr>
      <w:r>
        <w:t>UI-тесты входа, создания дедлайна, загрузки PDF и прохождения теста</w:t>
      </w:r>
    </w:p>
    <w:p>
      <w:pPr>
        <w:pStyle w:val="ListBullet"/>
        <w:spacing w:line="276" w:lineRule="auto" w:after="120"/>
      </w:pPr>
      <w:r>
        <w:t>интеграционные тесты взаимодействия с backend и LLM</w:t>
      </w:r>
    </w:p>
    <w:p>
      <w:pPr>
        <w:pStyle w:val="Heading1"/>
        <w:spacing w:line="276" w:lineRule="auto" w:after="120"/>
      </w:pPr>
      <w:r>
        <w:t>27. Этапы разработки</w:t>
      </w:r>
    </w:p>
    <w:p>
      <w:pPr>
        <w:pStyle w:val="ListBullet"/>
        <w:spacing w:line="276" w:lineRule="auto" w:after="120"/>
      </w:pPr>
      <w:r>
        <w:t>Проектирование структуры экранов и базы данных</w:t>
      </w:r>
    </w:p>
    <w:p>
      <w:pPr>
        <w:pStyle w:val="ListBullet"/>
        <w:spacing w:line="276" w:lineRule="auto" w:after="120"/>
      </w:pPr>
      <w:r>
        <w:t>Создание базового приложения, навигации и Room</w:t>
      </w:r>
    </w:p>
    <w:p>
      <w:pPr>
        <w:pStyle w:val="ListBullet"/>
        <w:spacing w:line="276" w:lineRule="auto" w:after="120"/>
      </w:pPr>
      <w:r>
        <w:t>Реализация расписания и дедлайнов</w:t>
      </w:r>
    </w:p>
    <w:p>
      <w:pPr>
        <w:pStyle w:val="ListBullet"/>
        <w:spacing w:line="276" w:lineRule="auto" w:after="120"/>
      </w:pPr>
      <w:r>
        <w:t>Реализация конспектов и PDF</w:t>
      </w:r>
    </w:p>
    <w:p>
      <w:pPr>
        <w:pStyle w:val="ListBullet"/>
        <w:spacing w:line="276" w:lineRule="auto" w:after="120"/>
      </w:pPr>
      <w:r>
        <w:t>Подключение AI-функций</w:t>
      </w:r>
    </w:p>
    <w:p>
      <w:pPr>
        <w:pStyle w:val="ListBullet"/>
        <w:spacing w:line="276" w:lineRule="auto" w:after="120"/>
      </w:pPr>
      <w:r>
        <w:t>Реализация оценок и аналитики</w:t>
      </w:r>
    </w:p>
    <w:p>
      <w:pPr>
        <w:pStyle w:val="ListBullet"/>
        <w:spacing w:line="276" w:lineRule="auto" w:after="120"/>
      </w:pPr>
      <w:r>
        <w:t>Добавление импорта из личного кабинета</w:t>
      </w:r>
    </w:p>
    <w:p>
      <w:pPr>
        <w:pStyle w:val="ListBullet"/>
        <w:spacing w:line="276" w:lineRule="auto" w:after="120"/>
      </w:pPr>
      <w:r>
        <w:t>Тестирование, исправление ошибок и оптимизация</w:t>
      </w:r>
    </w:p>
    <w:p>
      <w:pPr>
        <w:pStyle w:val="Heading1"/>
        <w:spacing w:line="276" w:lineRule="auto" w:after="120"/>
      </w:pPr>
      <w:r>
        <w:t>28. Минимальная версия MVP</w:t>
      </w:r>
    </w:p>
    <w:p>
      <w:pPr>
        <w:pStyle w:val="ListBullet"/>
        <w:spacing w:line="276" w:lineRule="auto" w:after="120"/>
      </w:pPr>
      <w:r>
        <w:t>главный экран</w:t>
      </w:r>
    </w:p>
    <w:p>
      <w:pPr>
        <w:pStyle w:val="ListBullet"/>
        <w:spacing w:line="276" w:lineRule="auto" w:after="120"/>
      </w:pPr>
      <w:r>
        <w:t>локальное расписание</w:t>
      </w:r>
    </w:p>
    <w:p>
      <w:pPr>
        <w:pStyle w:val="ListBullet"/>
        <w:spacing w:line="276" w:lineRule="auto" w:after="120"/>
      </w:pPr>
      <w:r>
        <w:t>дедлайны</w:t>
      </w:r>
    </w:p>
    <w:p>
      <w:pPr>
        <w:pStyle w:val="ListBullet"/>
        <w:spacing w:line="276" w:lineRule="auto" w:after="120"/>
      </w:pPr>
      <w:r>
        <w:t>конспекты</w:t>
      </w:r>
    </w:p>
    <w:p>
      <w:pPr>
        <w:pStyle w:val="ListBullet"/>
        <w:spacing w:line="276" w:lineRule="auto" w:after="120"/>
      </w:pPr>
      <w:r>
        <w:t>загрузка PDF</w:t>
      </w:r>
    </w:p>
    <w:p>
      <w:pPr>
        <w:pStyle w:val="ListBullet"/>
        <w:spacing w:line="276" w:lineRule="auto" w:after="120"/>
      </w:pPr>
      <w:r>
        <w:t>суммаризация текста через AI</w:t>
      </w:r>
    </w:p>
    <w:p>
      <w:pPr>
        <w:pStyle w:val="ListBullet"/>
        <w:spacing w:line="276" w:lineRule="auto" w:after="120"/>
      </w:pPr>
      <w:r>
        <w:t>генерация карточек</w:t>
      </w:r>
    </w:p>
    <w:p>
      <w:pPr>
        <w:pStyle w:val="ListBullet"/>
        <w:spacing w:line="276" w:lineRule="auto" w:after="120"/>
      </w:pPr>
      <w:r>
        <w:t>простая аналитика оценок</w:t>
      </w:r>
    </w:p>
    <w:p>
      <w:pPr>
        <w:pStyle w:val="ListBullet"/>
        <w:spacing w:line="276" w:lineRule="auto" w:after="120"/>
      </w:pPr>
      <w:r>
        <w:t>уведомления</w:t>
      </w:r>
    </w:p>
    <w:p>
      <w:pPr>
        <w:pStyle w:val="Heading1"/>
        <w:spacing w:line="276" w:lineRule="auto" w:after="120"/>
      </w:pPr>
      <w:r>
        <w:t>29. Возможные классы Kotlin</w:t>
      </w:r>
    </w:p>
    <w:p>
      <w:pPr>
        <w:spacing w:before="60" w:after="120" w:line="276" w:lineRule="auto"/>
        <w:ind w:left="283"/>
        <w:shd w:fill="F2F2F2"/>
      </w:pPr>
      <w:r>
        <w:rPr>
          <w:rFonts w:ascii="Consolas" w:hAnsi="Consolas" w:eastAsia="Consolas"/>
          <w:color w:val="323232"/>
          <w:sz w:val="18"/>
        </w:rPr>
        <w:t>data class Subject(</w:t>
        <w:br/>
        <w:t xml:space="preserve">    val id: Long,</w:t>
        <w:br/>
        <w:t xml:space="preserve">    val name: String,</w:t>
        <w:br/>
        <w:t xml:space="preserve">    val teacher: String?,</w:t>
        <w:br/>
        <w:t xml:space="preserve">    val color: String?</w:t>
        <w:br/>
        <w:t>)</w:t>
        <w:br/>
        <w:br/>
        <w:t>data class ScheduleItem(</w:t>
        <w:br/>
        <w:t xml:space="preserve">    val id: Long,</w:t>
        <w:br/>
        <w:t xml:space="preserve">    val subjectId: Long,</w:t>
        <w:br/>
        <w:t xml:space="preserve">    val title: String,</w:t>
        <w:br/>
        <w:t xml:space="preserve">    val teacher: String?,</w:t>
        <w:br/>
        <w:t xml:space="preserve">    val type: LessonType,</w:t>
        <w:br/>
        <w:t xml:space="preserve">    val date: String,</w:t>
        <w:br/>
        <w:t xml:space="preserve">    val startTime: String,</w:t>
        <w:br/>
        <w:t xml:space="preserve">    val endTime: String,</w:t>
        <w:br/>
        <w:t xml:space="preserve">    val classroom: String?,</w:t>
        <w:br/>
        <w:t xml:space="preserve">    val building: String?</w:t>
        <w:br/>
        <w:t>)</w:t>
        <w:br/>
        <w:br/>
        <w:t>data class Deadline(</w:t>
        <w:br/>
        <w:t xml:space="preserve">    val id: Long,</w:t>
        <w:br/>
        <w:t xml:space="preserve">    val subjectId: Long,</w:t>
        <w:br/>
        <w:t xml:space="preserve">    val title: String,</w:t>
        <w:br/>
        <w:t xml:space="preserve">    val description: String?,</w:t>
        <w:br/>
        <w:t xml:space="preserve">    val dueDate: String,</w:t>
        <w:br/>
        <w:t xml:space="preserve">    val dueTime: String?,</w:t>
        <w:br/>
        <w:t xml:space="preserve">    val priority: DeadlinePriority,</w:t>
        <w:br/>
        <w:t xml:space="preserve">    val isCompleted: Boolean</w:t>
        <w:br/>
        <w:t>)</w:t>
        <w:br/>
        <w:br/>
        <w:t>data class Note(</w:t>
        <w:br/>
        <w:t xml:space="preserve">    val id: Long,</w:t>
        <w:br/>
        <w:t xml:space="preserve">    val subjectId: Long?,</w:t>
        <w:br/>
        <w:t xml:space="preserve">    val title: String,</w:t>
        <w:br/>
        <w:t xml:space="preserve">    val content: String,</w:t>
        <w:br/>
        <w:t xml:space="preserve">    val tags: List&lt;String&gt;,</w:t>
        <w:br/>
        <w:t xml:space="preserve">    val createdAt: String,</w:t>
        <w:br/>
        <w:t xml:space="preserve">    val updatedAt: String</w:t>
        <w:br/>
        <w:t>)</w:t>
        <w:br/>
        <w:br/>
        <w:t>enum class LessonType {</w:t>
        <w:br/>
        <w:t xml:space="preserve">    LECTURE, PRACTICE, LAB, SEMINAR, EXAM, CREDIT</w:t>
        <w:br/>
        <w:t>}</w:t>
        <w:br/>
        <w:br/>
        <w:t>enum class DeadlinePriority {</w:t>
        <w:br/>
        <w:t xml:space="preserve">    LOW, MEDIUM, HIGH, CRITICAL</w:t>
        <w:br/>
        <w:t>}</w:t>
      </w:r>
    </w:p>
    <w:p>
      <w:pPr>
        <w:pStyle w:val="Heading1"/>
        <w:spacing w:line="276" w:lineRule="auto" w:after="120"/>
      </w:pPr>
      <w:r>
        <w:t>30. Ожидаемый результат</w:t>
      </w:r>
    </w:p>
    <w:p>
      <w:pPr>
        <w:pStyle w:val="ListBullet"/>
        <w:spacing w:line="276" w:lineRule="auto" w:after="120"/>
      </w:pPr>
      <w:r>
        <w:t>ведение расписания</w:t>
      </w:r>
    </w:p>
    <w:p>
      <w:pPr>
        <w:pStyle w:val="ListBullet"/>
        <w:spacing w:line="276" w:lineRule="auto" w:after="120"/>
      </w:pPr>
      <w:r>
        <w:t>контроль дедлайнов</w:t>
      </w:r>
    </w:p>
    <w:p>
      <w:pPr>
        <w:pStyle w:val="ListBullet"/>
        <w:spacing w:line="276" w:lineRule="auto" w:after="120"/>
      </w:pPr>
      <w:r>
        <w:t>хранение конспектов</w:t>
      </w:r>
    </w:p>
    <w:p>
      <w:pPr>
        <w:pStyle w:val="ListBullet"/>
        <w:spacing w:line="276" w:lineRule="auto" w:after="120"/>
      </w:pPr>
      <w:r>
        <w:t>загрузка PDF</w:t>
      </w:r>
    </w:p>
    <w:p>
      <w:pPr>
        <w:pStyle w:val="ListBullet"/>
        <w:spacing w:line="276" w:lineRule="auto" w:after="120"/>
      </w:pPr>
      <w:r>
        <w:t>краткие пересказы материалов</w:t>
      </w:r>
    </w:p>
    <w:p>
      <w:pPr>
        <w:pStyle w:val="ListBullet"/>
        <w:spacing w:line="276" w:lineRule="auto" w:after="120"/>
      </w:pPr>
      <w:r>
        <w:t>ответы на вопросы по PDF</w:t>
      </w:r>
    </w:p>
    <w:p>
      <w:pPr>
        <w:pStyle w:val="ListBullet"/>
        <w:spacing w:line="276" w:lineRule="auto" w:after="120"/>
      </w:pPr>
      <w:r>
        <w:t>генерация тестов и карточек</w:t>
      </w:r>
    </w:p>
    <w:p>
      <w:pPr>
        <w:pStyle w:val="ListBullet"/>
        <w:spacing w:line="276" w:lineRule="auto" w:after="120"/>
      </w:pPr>
      <w:r>
        <w:t>отслеживание оценок</w:t>
      </w:r>
    </w:p>
    <w:p>
      <w:pPr>
        <w:pStyle w:val="ListBullet"/>
        <w:spacing w:line="276" w:lineRule="auto" w:after="120"/>
      </w:pPr>
      <w:r>
        <w:t>аналитика успеваемости</w:t>
      </w:r>
    </w:p>
    <w:p>
      <w:pPr>
        <w:pStyle w:val="ListBullet"/>
        <w:spacing w:line="276" w:lineRule="auto" w:after="120"/>
      </w:pPr>
      <w:r>
        <w:t>уведомления и рекомендации</w:t>
      </w:r>
    </w:p>
    <w:p>
      <w:pPr>
        <w:pStyle w:val="Heading1"/>
        <w:spacing w:line="276" w:lineRule="auto" w:after="120"/>
      </w:pPr>
      <w:r>
        <w:t>31. Критерии приёмки</w:t>
      </w:r>
    </w:p>
    <w:p>
      <w:pPr>
        <w:pStyle w:val="ListBullet"/>
        <w:spacing w:line="276" w:lineRule="auto" w:after="120"/>
      </w:pPr>
      <w:r>
        <w:t>пользователь может зарегистрироваться и войти</w:t>
      </w:r>
    </w:p>
    <w:p>
      <w:pPr>
        <w:pStyle w:val="ListBullet"/>
        <w:spacing w:line="276" w:lineRule="auto" w:after="120"/>
      </w:pPr>
      <w:r>
        <w:t>работает главный экран</w:t>
      </w:r>
    </w:p>
    <w:p>
      <w:pPr>
        <w:pStyle w:val="ListBullet"/>
        <w:spacing w:line="276" w:lineRule="auto" w:after="120"/>
      </w:pPr>
      <w:r>
        <w:t>можно добавить, изменить и удалить предмет</w:t>
      </w:r>
    </w:p>
    <w:p>
      <w:pPr>
        <w:pStyle w:val="ListBullet"/>
        <w:spacing w:line="276" w:lineRule="auto" w:after="120"/>
      </w:pPr>
      <w:r>
        <w:t>можно добавить, изменить и удалить занятие</w:t>
      </w:r>
    </w:p>
    <w:p>
      <w:pPr>
        <w:pStyle w:val="ListBullet"/>
        <w:spacing w:line="276" w:lineRule="auto" w:after="120"/>
      </w:pPr>
      <w:r>
        <w:t>можно добавить, изменить и удалить дедлайн</w:t>
      </w:r>
    </w:p>
    <w:p>
      <w:pPr>
        <w:pStyle w:val="ListBullet"/>
        <w:spacing w:line="276" w:lineRule="auto" w:after="120"/>
      </w:pPr>
      <w:r>
        <w:t>можно создать и сохранить конспект</w:t>
      </w:r>
    </w:p>
    <w:p>
      <w:pPr>
        <w:pStyle w:val="ListBullet"/>
        <w:spacing w:line="276" w:lineRule="auto" w:after="120"/>
      </w:pPr>
      <w:r>
        <w:t>можно загрузить PDF</w:t>
      </w:r>
    </w:p>
    <w:p>
      <w:pPr>
        <w:pStyle w:val="ListBullet"/>
        <w:spacing w:line="276" w:lineRule="auto" w:after="120"/>
      </w:pPr>
      <w:r>
        <w:t>приложение извлекает текст из PDF</w:t>
      </w:r>
    </w:p>
    <w:p>
      <w:pPr>
        <w:pStyle w:val="ListBullet"/>
        <w:spacing w:line="276" w:lineRule="auto" w:after="120"/>
      </w:pPr>
      <w:r>
        <w:t>AI может сделать краткий пересказ материала</w:t>
      </w:r>
    </w:p>
    <w:p>
      <w:pPr>
        <w:pStyle w:val="ListBullet"/>
        <w:spacing w:line="276" w:lineRule="auto" w:after="120"/>
      </w:pPr>
      <w:r>
        <w:t>AI может создать тест и карточки</w:t>
      </w:r>
    </w:p>
    <w:p>
      <w:pPr>
        <w:pStyle w:val="ListBullet"/>
        <w:spacing w:line="276" w:lineRule="auto" w:after="120"/>
      </w:pPr>
      <w:r>
        <w:t>пользователь может добавить оценки</w:t>
      </w:r>
    </w:p>
    <w:p>
      <w:pPr>
        <w:pStyle w:val="ListBullet"/>
        <w:spacing w:line="276" w:lineRule="auto" w:after="120"/>
      </w:pPr>
      <w:r>
        <w:t>приложение считает средний балл</w:t>
      </w:r>
    </w:p>
    <w:p>
      <w:pPr>
        <w:pStyle w:val="ListBullet"/>
        <w:spacing w:line="276" w:lineRule="auto" w:after="120"/>
      </w:pPr>
      <w:r>
        <w:t>аналитика отображается по предметам</w:t>
      </w:r>
    </w:p>
    <w:p>
      <w:pPr>
        <w:pStyle w:val="ListBullet"/>
        <w:spacing w:line="276" w:lineRule="auto" w:after="120"/>
      </w:pPr>
      <w:r>
        <w:t>уведомления работают корректно</w:t>
      </w:r>
    </w:p>
    <w:p>
      <w:pPr>
        <w:pStyle w:val="ListBullet"/>
        <w:spacing w:line="276" w:lineRule="auto" w:after="120"/>
      </w:pPr>
      <w:r>
        <w:t>данные не теряются после закрытия приложения</w:t>
      </w:r>
    </w:p>
    <w:p>
      <w:pPr>
        <w:pStyle w:val="ListBullet"/>
        <w:spacing w:line="276" w:lineRule="auto" w:after="120"/>
      </w:pPr>
      <w:r>
        <w:t>интерфейс корректно отображается на разных экранах Android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